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KANDIDATENPROFIL</w:t>
      </w:r>
    </w:p>
    <w:p>
      <w:r>
        <w:t>Titel des Job Postings: {{ job_role }}</w:t>
      </w:r>
    </w:p>
    <w:p>
      <w:r>
        <w:t>Stundenverrechnungssatz (SVS): €</w:t>
      </w:r>
    </w:p>
    <w:p>
      <w:r>
        <w:t>Möglicher Starttermin (verfügbar ab / Kündigungsfrist): {{ starttermin }}</w:t>
      </w:r>
    </w:p>
    <w:p/>
    <w:p>
      <w:pPr>
        <w:pStyle w:val="Heading2"/>
      </w:pPr>
      <w:r>
        <w:t>Zusätzliche Informationen zum Profil:</w:t>
      </w:r>
    </w:p>
    <w:p>
      <w:r>
        <w:t>{{ zusammenfassung }}</w:t>
      </w:r>
    </w:p>
    <w:p/>
    <w:p>
      <w:pPr>
        <w:pStyle w:val="Heading1"/>
      </w:pPr>
      <w:r>
        <w:t>Berufserfahrung (Angaben bis zum aktuellen Zeitpunkt, mind. Monatsangaben):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Von - bis</w:t>
            </w:r>
          </w:p>
        </w:tc>
        <w:tc>
          <w:tcPr>
            <w:tcW w:type="dxa" w:w="4320"/>
          </w:tcPr>
          <w:p>
            <w:r>
              <w:t>Firma</w:t>
            </w:r>
          </w:p>
        </w:tc>
      </w:tr>
      <w:tr>
        <w:tc>
          <w:tcPr>
            <w:tcW w:type="dxa" w:w="4320"/>
          </w:tcPr>
          <w:p>
            <w:r>
              <w:t>Bezeichnung / Tätigkeit</w:t>
            </w:r>
          </w:p>
        </w:tc>
        <w:tc>
          <w:tcPr>
            <w:tcW w:type="dxa" w:w="4320"/>
          </w:tcPr>
          <w:p>
            <w:r>
              <w:t>Prägnante Aufgabenbeschreibung</w:t>
            </w:r>
          </w:p>
        </w:tc>
      </w:tr>
    </w:tbl>
    <w:p/>
    <w:p>
      <w:pPr/>
      <w:r>
        <w:t>{%p for job in berufserfahrung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job.von }} - {{ job.bis }}</w:t>
            </w:r>
          </w:p>
        </w:tc>
        <w:tc>
          <w:tcPr>
            <w:tcW w:type="dxa" w:w="4320"/>
          </w:tcPr>
          <w:p>
            <w:r>
              <w:t>{{ job.arbeitgeber }}</w:t>
            </w:r>
          </w:p>
        </w:tc>
      </w:tr>
      <w:tr>
        <w:tc>
          <w:tcPr>
            <w:tcW w:type="dxa" w:w="4320"/>
          </w:tcPr>
          <w:p>
            <w:r>
              <w:t>{{ job.position }}</w:t>
            </w:r>
          </w:p>
        </w:tc>
        <w:tc>
          <w:tcPr>
            <w:tcW w:type="dxa" w:w="4320"/>
          </w:tcPr>
          <w:p>
            <w:r>
              <w:t>{{ job.taetigkeiten }}</w:t>
            </w:r>
          </w:p>
        </w:tc>
      </w:tr>
    </w:tbl>
    <w:p>
      <w:pPr/>
      <w:r>
        <w:t>{%p endfor %}</w:t>
      </w:r>
    </w:p>
    <w:p/>
    <w:p>
      <w:pPr>
        <w:pStyle w:val="Heading1"/>
      </w:pPr>
      <w:r>
        <w:t>Ausbildung:</w:t>
      </w:r>
    </w:p>
    <w:p>
      <w:r>
        <w:t>{%p for b in bildung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Von- bis</w:t>
            </w:r>
          </w:p>
        </w:tc>
        <w:tc>
          <w:tcPr>
            <w:tcW w:type="dxa" w:w="4320"/>
          </w:tcPr>
          <w:p>
            <w:r>
              <w:t>{{ b.jahre }}</w:t>
            </w:r>
          </w:p>
        </w:tc>
      </w:tr>
      <w:tr>
        <w:tc>
          <w:tcPr>
            <w:tcW w:type="dxa" w:w="4320"/>
          </w:tcPr>
          <w:p>
            <w:r>
              <w:t>Name der Hochschule/ Ausbildungsbetrieb</w:t>
            </w:r>
          </w:p>
        </w:tc>
        <w:tc>
          <w:tcPr>
            <w:tcW w:type="dxa" w:w="4320"/>
          </w:tcPr>
          <w:p>
            <w:r>
              <w:t>{{ b.einrichtung }}</w:t>
            </w:r>
          </w:p>
        </w:tc>
      </w:tr>
      <w:tr>
        <w:tc>
          <w:tcPr>
            <w:tcW w:type="dxa" w:w="4320"/>
          </w:tcPr>
          <w:p>
            <w:r>
              <w:t>Abschluss</w:t>
            </w:r>
          </w:p>
        </w:tc>
        <w:tc>
          <w:tcPr>
            <w:tcW w:type="dxa" w:w="4320"/>
          </w:tcPr>
          <w:p>
            <w:r>
              <w:t>{{ b.abschluss }}</w:t>
            </w:r>
          </w:p>
        </w:tc>
      </w:tr>
    </w:tbl>
    <w:p>
      <w:r>
        <w:t>{%p endfor %}</w:t>
      </w:r>
    </w:p>
    <w:p/>
    <w:p>
      <w:pPr>
        <w:pStyle w:val="Heading1"/>
      </w:pPr>
      <w:r>
        <w:t>Weiterbildung:</w:t>
      </w:r>
    </w:p>
    <w:p>
      <w:r>
        <w:t>{%p for w in weiterbildung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Von- bis</w:t>
            </w:r>
          </w:p>
        </w:tc>
        <w:tc>
          <w:tcPr>
            <w:tcW w:type="dxa" w:w="4320"/>
          </w:tcPr>
          <w:p>
            <w:r>
              <w:t>{{ w.jahre }}</w:t>
            </w:r>
          </w:p>
        </w:tc>
      </w:tr>
      <w:tr>
        <w:tc>
          <w:tcPr>
            <w:tcW w:type="dxa" w:w="4320"/>
          </w:tcPr>
          <w:p>
            <w:r>
              <w:t>Name der Weiterbildungsstätte / Kurs</w:t>
            </w:r>
          </w:p>
        </w:tc>
        <w:tc>
          <w:tcPr>
            <w:tcW w:type="dxa" w:w="4320"/>
          </w:tcPr>
          <w:p>
            <w:r>
              <w:t>{{ w.anbieter }} - {{ w.kurs }}</w:t>
            </w:r>
          </w:p>
        </w:tc>
      </w:tr>
    </w:tbl>
    <w:p>
      <w:r>
        <w:t>{%p endfor %}</w:t>
      </w:r>
    </w:p>
    <w:p/>
    <w:p>
      <w:pPr>
        <w:pStyle w:val="Heading1"/>
      </w:pPr>
      <w:r>
        <w:t>vorhandene Zertifikate/ Nachweise:</w:t>
      </w:r>
    </w:p>
    <w:p>
      <w:r>
        <w:t>{%p for z in zertifikate %}</w:t>
      </w:r>
    </w:p>
    <w:p>
      <w:r>
        <w:t>- {{ z.bezeichnung }} (gültig bis: {{ z.gueltig_bis }})</w:t>
      </w:r>
    </w:p>
    <w:p>
      <w:r>
        <w:t>{%p endfor %}</w:t>
      </w:r>
    </w:p>
    <w:p/>
    <w:p>
      <w:pPr>
        <w:pStyle w:val="Heading1"/>
      </w:pPr>
      <w:r>
        <w:t>Kompetenzen:</w:t>
      </w:r>
    </w:p>
    <w:p>
      <w:r>
        <w:t>Erfahrungen:</w:t>
      </w:r>
    </w:p>
    <w:p>
      <w:r>
        <w:t>Projekterfahrung:</w:t>
        <w:tab/>
        <w:t>Keine</w:t>
      </w:r>
    </w:p>
    <w:p>
      <w:r>
        <w:t>Führungserfahrung:</w:t>
        <w:tab/>
        <w:t>Keine</w:t>
      </w:r>
    </w:p>
    <w:p/>
    <w:p>
      <w:pPr>
        <w:pStyle w:val="Heading2"/>
      </w:pPr>
      <w:r>
        <w:t>EDV-Kenntnisse:</w:t>
      </w:r>
    </w:p>
    <w:p>
      <w:r>
        <w:t>MS-Word:</w:t>
        <w:tab/>
        <w:tab/>
        <w:t>Keine</w:t>
      </w:r>
    </w:p>
    <w:p>
      <w:r>
        <w:t>MS-EXCEL:</w:t>
        <w:tab/>
        <w:tab/>
        <w:t>Keine</w:t>
      </w:r>
    </w:p>
    <w:p>
      <w:r>
        <w:t>MS-PowerPoint:</w:t>
        <w:tab/>
        <w:t>Keine</w:t>
      </w:r>
    </w:p>
    <w:p>
      <w:r>
        <w:t>MS-Outlook:</w:t>
        <w:tab/>
        <w:tab/>
        <w:t>Keine</w:t>
      </w:r>
    </w:p>
    <w:p>
      <w:r>
        <w:t>MS-Access:</w:t>
        <w:tab/>
        <w:tab/>
        <w:t>Keine</w:t>
      </w:r>
    </w:p>
    <w:p>
      <w:r>
        <w:t>SAP:</w:t>
        <w:tab/>
        <w:tab/>
        <w:t>Keine</w:t>
      </w:r>
    </w:p>
    <w:p>
      <w:r>
        <w:t>Weitere:</w:t>
      </w:r>
    </w:p>
    <w:p/>
    <w:p>
      <w:pPr>
        <w:pStyle w:val="Heading1"/>
      </w:pPr>
      <w:r>
        <w:t>Sonstige Techniken:</w:t>
      </w:r>
    </w:p>
    <w:p>
      <w:r>
        <w:t>{%p for f in faehigkeiten %}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f.name }}:</w:t>
            </w:r>
          </w:p>
        </w:tc>
        <w:tc>
          <w:tcPr>
            <w:tcW w:type="dxa" w:w="4320"/>
          </w:tcPr>
          <w:p>
            <w:r>
              <w:t>{{ f.beschreibung }}</w:t>
            </w:r>
          </w:p>
        </w:tc>
      </w:tr>
    </w:tbl>
    <w:p>
      <w:r>
        <w:t>{%p endfor %}</w:t>
      </w:r>
    </w:p>
    <w:p/>
    <w:p>
      <w:pPr>
        <w:pStyle w:val="Heading1"/>
      </w:pPr>
      <w:r>
        <w:t>Sprachkenntnisse:</w:t>
      </w:r>
    </w:p>
    <w:p>
      <w:r>
        <w:t>{%p for s in sprachen %}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s.sprache }}:</w:t>
            </w:r>
          </w:p>
        </w:tc>
        <w:tc>
          <w:tcPr>
            <w:tcW w:type="dxa" w:w="4320"/>
          </w:tcPr>
          <w:p>
            <w:r>
              <w:t>{{ s.niveau }}</w:t>
            </w:r>
          </w:p>
        </w:tc>
      </w:tr>
    </w:tbl>
    <w:p>
      <w:r>
        <w:t>{%p endfor %}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