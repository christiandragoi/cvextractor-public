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Dariusz Paluch</w:t>
      </w:r>
    </w:p>
    <w:p>
      <w:r>
        <w:t>Nationalität: Polnisch</w:t>
      </w:r>
    </w:p>
    <w:p>
      <w:r>
        <w:t>E-Mail: dariusz.paluch@example.com</w:t>
      </w:r>
    </w:p>
    <w:p>
      <w:r>
        <w:t>Telefon: +48 123 456 789</w:t>
      </w:r>
    </w:p>
    <w:p>
      <w:r>
        <w:t>Geburtsdatum: 15.05.1985</w:t>
      </w:r>
    </w:p>
    <w:p>
      <w:r>
        <w:t>Geburtsort: Warschau</w:t>
      </w:r>
    </w:p>
    <w:p>
      <w:pPr>
        <w:pStyle w:val="Heading2"/>
      </w:pPr>
      <w:r>
        <w:t>Berufserfahrung</w:t>
      </w:r>
    </w:p>
    <w:p>
      <w:r>
        <w:t>Schweißer bei MetalWorks GmbH | 01/2018 - 12/2022</w:t>
      </w:r>
    </w:p>
    <w:p>
      <w:r>
        <w:t>MAG-Schweißer bei StahlBau AG | 01/2023 - heute</w:t>
      </w:r>
    </w:p>
    <w:p>
      <w:pPr>
        <w:pStyle w:val="Heading2"/>
      </w:pPr>
      <w:r>
        <w:t>Fähigkeiten</w:t>
      </w:r>
    </w:p>
    <w:p>
      <w:r>
        <w:t>MAG, WIG, Schweißen, Schlosser, Metallbau</w:t>
      </w:r>
    </w:p>
    <w:p>
      <w:pPr>
        <w:pStyle w:val="Heading2"/>
      </w:pPr>
      <w:r>
        <w:t>Sprachen</w:t>
      </w:r>
    </w:p>
    <w:p>
      <w:r>
        <w:t>Polnisch, Deutsch, Englisch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