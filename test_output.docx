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KANDIDATENPROFIL</w:t>
      </w:r>
    </w:p>
    <w:p>
      <w:r>
        <w:t xml:space="preserve">Titel des Job Postings: Schweißer</w:t>
      </w:r>
    </w:p>
    <w:p>
      <w:r>
        <w:t>Stundenverrechnungssatz (SVS): €</w:t>
      </w:r>
    </w:p>
    <w:p>
      <w:r>
        <w:t xml:space="preserve">Möglicher Starttermin (verfügbar ab / Kündigungsfrist): </w:t>
      </w:r>
    </w:p>
    <w:p/>
    <w:p>
      <w:pPr>
        <w:pStyle w:val="Heading2"/>
      </w:pPr>
      <w:r>
        <w:t>Zusätzliche Informationen zum Profil:</w:t>
      </w:r>
    </w:p>
    <w:p>
      <w:r>
        <w:t xml:space="preserve">John Doe ist ein erfahrener Schweißer...</w:t>
      </w:r>
    </w:p>
    <w:p/>
    <w:p>
      <w:pPr>
        <w:pStyle w:val="Heading1"/>
      </w:pPr>
      <w:r>
        <w:t>Berufserfahrung (Angaben bis zum aktuellen Zeitpunkt, mind. Monatsangaben):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Von - bis</w:t>
            </w:r>
          </w:p>
        </w:tc>
        <w:tc>
          <w:tcPr>
            <w:tcW w:type="dxa" w:w="4320"/>
          </w:tcPr>
          <w:p>
            <w:r>
              <w:t>Firma</w:t>
            </w:r>
          </w:p>
        </w:tc>
      </w:tr>
      <w:tr>
        <w:tc>
          <w:tcPr>
            <w:tcW w:type="dxa" w:w="4320"/>
          </w:tcPr>
          <w:p>
            <w:r>
              <w:t>Bezeichnung / Tätigkeit</w:t>
            </w:r>
          </w:p>
        </w:tc>
        <w:tc>
          <w:tcPr>
            <w:tcW w:type="dxa" w:w="4320"/>
          </w:tcPr>
          <w:p>
            <w:r>
              <w:t>Prägnante Aufgabenbeschreibung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01/2020 - present</w:t>
            </w:r>
          </w:p>
        </w:tc>
        <w:tc>
          <w:tcPr>
            <w:tcW w:type="dxa" w:w="4320"/>
          </w:tcPr>
          <w:p>
            <w:r>
              <w:t xml:space="preserve">MOCK CORP</w:t>
            </w:r>
          </w:p>
        </w:tc>
      </w:tr>
      <w:tr>
        <w:tc>
          <w:tcPr>
            <w:tcW w:type="dxa" w:w="4320"/>
          </w:tcPr>
          <w:p>
            <w:r>
              <w:t xml:space="preserve">Senior Schweißer</w:t>
            </w:r>
          </w:p>
        </w:tc>
        <w:tc>
          <w:tcPr>
            <w:tcW w:type="dxa" w:w="4320"/>
          </w:tcPr>
          <w:p>
            <w:r>
              <w:t xml:space="preserve">Schweißen von Rohren (141), Testen.</w:t>
            </w:r>
          </w:p>
        </w:tc>
      </w:tr>
    </w:tbl>
    <w:p/>
    <w:p>
      <w:pPr>
        <w:pStyle w:val="Heading1"/>
      </w:pPr>
      <w:r>
        <w:t>Ausbildung: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Von- bis</w:t>
            </w:r>
          </w:p>
        </w:tc>
        <w:tc>
          <w:tcPr>
            <w:tcW w:type="dxa" w:w="4320"/>
          </w:tcPr>
          <w:p>
            <w:r>
              <w:t xml:space="preserve">2006-2010</w:t>
            </w:r>
          </w:p>
        </w:tc>
      </w:tr>
      <w:tr>
        <w:tc>
          <w:tcPr>
            <w:tcW w:type="dxa" w:w="4320"/>
          </w:tcPr>
          <w:p>
            <w:r>
              <w:t>Name der Hochschule/ Ausbildungsbetrieb</w:t>
            </w:r>
          </w:p>
        </w:tc>
        <w:tc>
          <w:tcPr>
            <w:tcW w:type="dxa" w:w="4320"/>
          </w:tcPr>
          <w:p>
            <w:r>
              <w:t xml:space="preserve">Berufsschule Berlin</w:t>
            </w:r>
          </w:p>
        </w:tc>
      </w:tr>
      <w:tr>
        <w:tc>
          <w:tcPr>
            <w:tcW w:type="dxa" w:w="4320"/>
          </w:tcPr>
          <w:p>
            <w:r>
              <w:t>Abschluss</w:t>
            </w:r>
          </w:p>
        </w:tc>
        <w:tc>
          <w:tcPr>
            <w:tcW w:type="dxa" w:w="4320"/>
          </w:tcPr>
          <w:p>
            <w:r>
              <w:t xml:space="preserve">Metallbauer</w:t>
            </w:r>
          </w:p>
        </w:tc>
      </w:tr>
    </w:tbl>
    <w:p/>
    <w:p>
      <w:pPr>
        <w:pStyle w:val="Heading1"/>
      </w:pPr>
      <w:r>
        <w:t>Weiterbildung: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Von- bis</w:t>
            </w:r>
          </w:p>
        </w:tc>
        <w:tc>
          <w:tcPr>
            <w:tcW w:type="dxa" w:w="4320"/>
          </w:tcPr>
          <w:p>
            <w:r>
              <w:t xml:space="preserve">2012</w:t>
            </w:r>
          </w:p>
        </w:tc>
      </w:tr>
      <w:tr>
        <w:tc>
          <w:tcPr>
            <w:tcW w:type="dxa" w:w="4320"/>
          </w:tcPr>
          <w:p>
            <w:r>
              <w:t>Name der Weiterbildungsstätte / Kurs</w:t>
            </w:r>
          </w:p>
        </w:tc>
        <w:tc>
          <w:tcPr>
            <w:tcW w:type="dxa" w:w="4320"/>
          </w:tcPr>
          <w:p>
            <w:r>
              <w:t xml:space="preserve"> - Schweißkurs 135</w:t>
            </w:r>
          </w:p>
        </w:tc>
      </w:tr>
    </w:tbl>
    <w:p/>
    <w:p>
      <w:pPr>
        <w:pStyle w:val="Heading1"/>
      </w:pPr>
      <w:r>
        <w:t>vorhandene Zertifikate/ Nachweise:</w:t>
      </w:r>
    </w:p>
    <w:p>
      <w:r>
        <w:t xml:space="preserve">- ISO 9606-1 (gültig bis: 2025)</w:t>
      </w:r>
    </w:p>
    <w:p/>
    <w:p>
      <w:pPr>
        <w:pStyle w:val="Heading1"/>
      </w:pPr>
      <w:r>
        <w:t>Kompetenzen:</w:t>
      </w:r>
    </w:p>
    <w:p>
      <w:r>
        <w:t>Erfahrungen:</w:t>
      </w:r>
    </w:p>
    <w:p>
      <w:r>
        <w:t>Projekterfahrung:</w:t>
        <w:tab/>
        <w:t>Keine</w:t>
      </w:r>
    </w:p>
    <w:p>
      <w:r>
        <w:t>Führungserfahrung:</w:t>
        <w:tab/>
        <w:t>Keine</w:t>
      </w:r>
    </w:p>
    <w:p/>
    <w:p>
      <w:pPr>
        <w:pStyle w:val="Heading2"/>
      </w:pPr>
      <w:r>
        <w:t>EDV-Kenntnisse:</w:t>
      </w:r>
    </w:p>
    <w:p>
      <w:r>
        <w:t>MS-Word:</w:t>
        <w:tab/>
        <w:tab/>
        <w:t>Keine</w:t>
      </w:r>
    </w:p>
    <w:p>
      <w:r>
        <w:t>MS-EXCEL:</w:t>
        <w:tab/>
        <w:tab/>
        <w:t>Keine</w:t>
      </w:r>
    </w:p>
    <w:p>
      <w:r>
        <w:t>MS-PowerPoint:</w:t>
        <w:tab/>
        <w:t>Keine</w:t>
      </w:r>
    </w:p>
    <w:p>
      <w:r>
        <w:t>MS-Outlook:</w:t>
        <w:tab/>
        <w:tab/>
        <w:t>Keine</w:t>
      </w:r>
    </w:p>
    <w:p>
      <w:r>
        <w:t>MS-Access:</w:t>
        <w:tab/>
        <w:tab/>
        <w:t>Keine</w:t>
      </w:r>
    </w:p>
    <w:p>
      <w:r>
        <w:t>SAP:</w:t>
        <w:tab/>
        <w:tab/>
        <w:t>Keine</w:t>
      </w:r>
    </w:p>
    <w:p>
      <w:r>
        <w:t>Weitere:</w:t>
      </w:r>
    </w:p>
    <w:p/>
    <w:p>
      <w:pPr>
        <w:pStyle w:val="Heading1"/>
      </w:pPr>
      <w:r>
        <w:t>Sonstige Techniken: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MAG:</w:t>
            </w:r>
          </w:p>
        </w:tc>
        <w:tc>
          <w:tcPr>
            <w:tcW w:type="dxa" w:w="4320"/>
          </w:tcPr>
          <w:p>
            <w:r>
              <w:t xml:space="preserve">Expert</w:t>
            </w:r>
          </w:p>
        </w:tc>
      </w:tr>
    </w:tbl>
    <w:p/>
    <w:p>
      <w:pPr>
        <w:pStyle w:val="Heading1"/>
      </w:pPr>
      <w:r>
        <w:t>Sprachkenntnisse: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Deutsch:</w:t>
            </w:r>
          </w:p>
        </w:tc>
        <w:tc>
          <w:tcPr>
            <w:tcW w:type="dxa" w:w="4320"/>
          </w:tcPr>
          <w:p>
            <w:r>
              <w:t xml:space="preserve">Muttersprache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